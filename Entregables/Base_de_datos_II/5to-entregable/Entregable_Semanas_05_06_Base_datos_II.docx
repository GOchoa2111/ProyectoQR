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5B5" w:rsidRPr="00A01097" w:rsidRDefault="000E35B5" w:rsidP="000E35B5">
      <w:pPr>
        <w:rPr>
          <w:rFonts w:ascii="Cambria" w:hAnsi="Cambria" w:cstheme="majorHAnsi"/>
          <w:b/>
          <w:bCs/>
          <w:lang w:val="es-GT"/>
        </w:rPr>
      </w:pPr>
      <w:r w:rsidRPr="00A01097">
        <w:rPr>
          <w:rFonts w:ascii="Cambria" w:hAnsi="Cambria" w:cstheme="majorHAnsi"/>
          <w:b/>
          <w:bCs/>
          <w:color w:val="244061" w:themeColor="accent1" w:themeShade="80"/>
          <w:lang w:val="es-GT"/>
        </w:rPr>
        <w:t>Universidad Regional de Guatemala</w:t>
      </w:r>
    </w:p>
    <w:p w:rsidR="000E35B5" w:rsidRPr="00A01097" w:rsidRDefault="000E35B5" w:rsidP="000E35B5">
      <w:pPr>
        <w:rPr>
          <w:rFonts w:ascii="Cambria" w:hAnsi="Cambria" w:cstheme="majorHAnsi"/>
          <w:b/>
          <w:bCs/>
          <w:color w:val="0D0D0D" w:themeColor="text1" w:themeTint="F2"/>
          <w:lang w:val="es-GT"/>
        </w:rPr>
      </w:pPr>
      <w:r w:rsidRPr="00A01097">
        <w:rPr>
          <w:rFonts w:ascii="Cambria" w:hAnsi="Cambria" w:cstheme="majorHAnsi"/>
          <w:b/>
          <w:bCs/>
          <w:color w:val="244061" w:themeColor="accent1" w:themeShade="80"/>
          <w:lang w:val="es-GT"/>
        </w:rPr>
        <w:t>Sede San Raymundo</w:t>
      </w:r>
    </w:p>
    <w:p w:rsidR="000E35B5" w:rsidRPr="00A01097" w:rsidRDefault="000E35B5" w:rsidP="000E35B5">
      <w:pPr>
        <w:rPr>
          <w:rFonts w:ascii="Cambria" w:hAnsi="Cambria" w:cstheme="majorHAnsi"/>
          <w:b/>
          <w:bCs/>
          <w:lang w:val="es-GT"/>
        </w:rPr>
      </w:pPr>
      <w:r w:rsidRPr="00A01097">
        <w:rPr>
          <w:rFonts w:ascii="Cambria" w:hAnsi="Cambria" w:cstheme="majorHAnsi"/>
          <w:b/>
          <w:bCs/>
          <w:color w:val="244061" w:themeColor="accent1" w:themeShade="80"/>
          <w:lang w:val="es-GT"/>
        </w:rPr>
        <w:t>Curso: Base de Datos II</w:t>
      </w:r>
    </w:p>
    <w:p w:rsidR="000E35B5" w:rsidRPr="00A01097" w:rsidRDefault="000E35B5" w:rsidP="000E35B5">
      <w:pPr>
        <w:rPr>
          <w:rFonts w:ascii="Cambria" w:hAnsi="Cambria" w:cstheme="majorHAnsi"/>
          <w:b/>
          <w:bCs/>
          <w:lang w:val="es-GT"/>
        </w:rPr>
      </w:pPr>
      <w:r w:rsidRPr="00A01097">
        <w:rPr>
          <w:rFonts w:ascii="Cambria" w:hAnsi="Cambria" w:cstheme="majorHAnsi"/>
          <w:b/>
          <w:bCs/>
          <w:color w:val="244061" w:themeColor="accent1" w:themeShade="80"/>
          <w:lang w:val="es-GT"/>
        </w:rPr>
        <w:t xml:space="preserve">Ing. </w:t>
      </w:r>
      <w:proofErr w:type="spellStart"/>
      <w:r w:rsidRPr="00A01097">
        <w:rPr>
          <w:rFonts w:ascii="Cambria" w:hAnsi="Cambria" w:cstheme="majorHAnsi"/>
          <w:b/>
          <w:bCs/>
          <w:color w:val="244061" w:themeColor="accent1" w:themeShade="80"/>
          <w:lang w:val="es-GT"/>
        </w:rPr>
        <w:t>Hezrie</w:t>
      </w:r>
      <w:proofErr w:type="spellEnd"/>
      <w:r w:rsidRPr="00A01097">
        <w:rPr>
          <w:rFonts w:ascii="Cambria" w:hAnsi="Cambria" w:cstheme="majorHAnsi"/>
          <w:b/>
          <w:bCs/>
          <w:color w:val="244061" w:themeColor="accent1" w:themeShade="80"/>
          <w:lang w:val="es-GT"/>
        </w:rPr>
        <w:t xml:space="preserve"> </w:t>
      </w:r>
      <w:proofErr w:type="spellStart"/>
      <w:r w:rsidRPr="00A01097">
        <w:rPr>
          <w:rFonts w:ascii="Cambria" w:hAnsi="Cambria" w:cstheme="majorHAnsi"/>
          <w:b/>
          <w:bCs/>
          <w:color w:val="244061" w:themeColor="accent1" w:themeShade="80"/>
          <w:lang w:val="es-GT"/>
        </w:rPr>
        <w:t>Jirehel</w:t>
      </w:r>
      <w:proofErr w:type="spellEnd"/>
      <w:r w:rsidRPr="00A01097">
        <w:rPr>
          <w:rFonts w:ascii="Cambria" w:hAnsi="Cambria" w:cstheme="majorHAnsi"/>
          <w:b/>
          <w:bCs/>
          <w:color w:val="244061" w:themeColor="accent1" w:themeShade="80"/>
          <w:lang w:val="es-GT"/>
        </w:rPr>
        <w:t xml:space="preserve"> </w:t>
      </w:r>
      <w:proofErr w:type="spellStart"/>
      <w:r w:rsidRPr="00A01097">
        <w:rPr>
          <w:rFonts w:ascii="Cambria" w:hAnsi="Cambria" w:cstheme="majorHAnsi"/>
          <w:b/>
          <w:bCs/>
          <w:color w:val="244061" w:themeColor="accent1" w:themeShade="80"/>
          <w:lang w:val="es-GT"/>
        </w:rPr>
        <w:t>Avila</w:t>
      </w:r>
      <w:proofErr w:type="spellEnd"/>
      <w:r w:rsidRPr="00A01097">
        <w:rPr>
          <w:rFonts w:ascii="Cambria" w:hAnsi="Cambria" w:cstheme="majorHAnsi"/>
          <w:b/>
          <w:bCs/>
          <w:color w:val="244061" w:themeColor="accent1" w:themeShade="80"/>
          <w:lang w:val="es-GT"/>
        </w:rPr>
        <w:t xml:space="preserve"> Gálvez</w:t>
      </w:r>
    </w:p>
    <w:p w:rsidR="000E35B5" w:rsidRPr="00A01097" w:rsidRDefault="000E35B5" w:rsidP="000E35B5">
      <w:pPr>
        <w:rPr>
          <w:rFonts w:ascii="Cambria" w:hAnsi="Cambria" w:cstheme="majorHAnsi"/>
          <w:lang w:val="es-GT"/>
        </w:rPr>
      </w:pPr>
      <w:r w:rsidRPr="001959A0">
        <w:rPr>
          <w:rFonts w:ascii="Cambria" w:hAnsi="Cambria" w:cstheme="majorHAnsi"/>
          <w:noProof/>
          <w:lang w:eastAsia="es-GT"/>
        </w:rPr>
        <w:drawing>
          <wp:anchor distT="0" distB="0" distL="114300" distR="114300" simplePos="0" relativeHeight="251659264" behindDoc="1" locked="0" layoutInCell="1" allowOverlap="1" wp14:anchorId="5AE1512C" wp14:editId="10F3FA7A">
            <wp:simplePos x="0" y="0"/>
            <wp:positionH relativeFrom="margin">
              <wp:align>left</wp:align>
            </wp:positionH>
            <wp:positionV relativeFrom="paragraph">
              <wp:posOffset>14152</wp:posOffset>
            </wp:positionV>
            <wp:extent cx="485775" cy="5695315"/>
            <wp:effectExtent l="0" t="0" r="9525" b="635"/>
            <wp:wrapTight wrapText="bothSides">
              <wp:wrapPolygon edited="0">
                <wp:start x="0" y="0"/>
                <wp:lineTo x="0" y="21530"/>
                <wp:lineTo x="21176" y="21530"/>
                <wp:lineTo x="21176" y="0"/>
                <wp:lineTo x="0" y="0"/>
              </wp:wrapPolygon>
            </wp:wrapTight>
            <wp:docPr id="49484360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43606" name="Imagen 1" descr="Interfaz de usuario gráfica, Aplicación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569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0E35B5" w:rsidRPr="00A01097" w:rsidRDefault="000E35B5" w:rsidP="000E35B5">
      <w:pPr>
        <w:rPr>
          <w:rFonts w:ascii="Cambria" w:hAnsi="Cambria" w:cstheme="majorHAnsi"/>
          <w:lang w:val="es-GT"/>
        </w:rPr>
      </w:pPr>
    </w:p>
    <w:p w:rsidR="000E35B5" w:rsidRPr="00A01097" w:rsidRDefault="000E35B5" w:rsidP="000E35B5">
      <w:pPr>
        <w:rPr>
          <w:rFonts w:ascii="Cambria" w:hAnsi="Cambria" w:cstheme="majorHAnsi"/>
          <w:lang w:val="es-GT"/>
        </w:rPr>
      </w:pPr>
    </w:p>
    <w:p w:rsidR="000E35B5" w:rsidRPr="00A01097" w:rsidRDefault="000E35B5" w:rsidP="000E35B5">
      <w:pPr>
        <w:rPr>
          <w:rFonts w:ascii="Cambria" w:hAnsi="Cambria" w:cstheme="majorHAnsi"/>
          <w:lang w:val="es-GT"/>
        </w:rPr>
      </w:pPr>
      <w:bookmarkStart w:id="0" w:name="_GoBack"/>
      <w:bookmarkEnd w:id="0"/>
    </w:p>
    <w:p w:rsidR="000E35B5" w:rsidRPr="00A01097" w:rsidRDefault="000E35B5" w:rsidP="000E35B5">
      <w:pPr>
        <w:rPr>
          <w:rFonts w:ascii="Cambria" w:hAnsi="Cambria" w:cstheme="majorHAnsi"/>
          <w:lang w:val="es-GT"/>
        </w:rPr>
      </w:pPr>
    </w:p>
    <w:p w:rsidR="000E35B5" w:rsidRPr="00A01097" w:rsidRDefault="000E35B5" w:rsidP="000E35B5">
      <w:pPr>
        <w:rPr>
          <w:rFonts w:ascii="Cambria" w:hAnsi="Cambria" w:cstheme="majorHAnsi"/>
          <w:lang w:val="es-GT"/>
        </w:rPr>
      </w:pPr>
    </w:p>
    <w:p w:rsidR="000E35B5" w:rsidRPr="00A01097" w:rsidRDefault="000E35B5" w:rsidP="000E35B5">
      <w:pPr>
        <w:rPr>
          <w:rFonts w:ascii="Cambria" w:hAnsi="Cambria" w:cstheme="majorHAnsi"/>
          <w:lang w:val="es-GT"/>
        </w:rPr>
      </w:pPr>
    </w:p>
    <w:p w:rsidR="000E35B5" w:rsidRPr="00A01097" w:rsidRDefault="000E35B5" w:rsidP="000E35B5">
      <w:pPr>
        <w:rPr>
          <w:rFonts w:ascii="Cambria" w:hAnsi="Cambria" w:cstheme="majorHAnsi"/>
          <w:lang w:val="es-GT"/>
        </w:rPr>
      </w:pPr>
    </w:p>
    <w:p w:rsidR="000E35B5" w:rsidRPr="00A01097" w:rsidRDefault="000E35B5" w:rsidP="000E35B5">
      <w:pPr>
        <w:rPr>
          <w:rFonts w:ascii="Cambria" w:hAnsi="Cambria" w:cstheme="majorHAnsi"/>
          <w:b/>
          <w:sz w:val="30"/>
          <w:szCs w:val="30"/>
          <w:lang w:val="es-GT"/>
        </w:rPr>
      </w:pPr>
      <w:r w:rsidRPr="00A01097">
        <w:rPr>
          <w:rFonts w:ascii="Cambria" w:hAnsi="Cambria" w:cstheme="majorHAnsi"/>
          <w:b/>
          <w:sz w:val="30"/>
          <w:szCs w:val="30"/>
          <w:lang w:val="es-GT"/>
        </w:rPr>
        <w:t>Entregable Semana 05 y 06/ Implementación de Lógica y Restricciones</w:t>
      </w:r>
      <w:r>
        <w:rPr>
          <w:rFonts w:ascii="Cambria" w:hAnsi="Cambria" w:cstheme="majorHAnsi"/>
          <w:b/>
          <w:sz w:val="30"/>
          <w:szCs w:val="30"/>
          <w:lang w:val="es-GT"/>
        </w:rPr>
        <w:t xml:space="preserve">, </w:t>
      </w:r>
      <w:r w:rsidRPr="00A01097">
        <w:rPr>
          <w:rFonts w:ascii="Cambria" w:hAnsi="Cambria" w:cstheme="majorHAnsi"/>
          <w:b/>
          <w:sz w:val="30"/>
          <w:szCs w:val="30"/>
          <w:lang w:val="es-GT"/>
        </w:rPr>
        <w:t xml:space="preserve">Procedimientos y </w:t>
      </w:r>
      <w:proofErr w:type="spellStart"/>
      <w:r w:rsidRPr="00A01097">
        <w:rPr>
          <w:rFonts w:ascii="Cambria" w:hAnsi="Cambria" w:cstheme="majorHAnsi"/>
          <w:b/>
          <w:sz w:val="30"/>
          <w:szCs w:val="30"/>
          <w:lang w:val="es-GT"/>
        </w:rPr>
        <w:t>Triggers</w:t>
      </w:r>
      <w:proofErr w:type="spellEnd"/>
    </w:p>
    <w:p w:rsidR="000E35B5" w:rsidRPr="00A01097" w:rsidRDefault="000E35B5" w:rsidP="000E35B5">
      <w:pPr>
        <w:rPr>
          <w:rFonts w:ascii="Cambria" w:hAnsi="Cambria" w:cstheme="majorHAnsi"/>
          <w:lang w:val="es-GT"/>
        </w:rPr>
      </w:pPr>
    </w:p>
    <w:p w:rsidR="000E35B5" w:rsidRPr="00A01097" w:rsidRDefault="000E35B5" w:rsidP="000E35B5">
      <w:pPr>
        <w:rPr>
          <w:rFonts w:ascii="Cambria" w:hAnsi="Cambria" w:cstheme="majorHAnsi"/>
          <w:lang w:val="es-GT"/>
        </w:rPr>
      </w:pPr>
    </w:p>
    <w:p w:rsidR="000E35B5" w:rsidRPr="00A01097" w:rsidRDefault="000E35B5" w:rsidP="000E35B5">
      <w:pPr>
        <w:rPr>
          <w:rFonts w:ascii="Cambria" w:hAnsi="Cambria" w:cstheme="majorHAnsi"/>
          <w:lang w:val="es-GT"/>
        </w:rPr>
      </w:pPr>
    </w:p>
    <w:p w:rsidR="000E35B5" w:rsidRPr="00A01097" w:rsidRDefault="000E35B5" w:rsidP="000E35B5">
      <w:pPr>
        <w:rPr>
          <w:rFonts w:ascii="Cambria" w:hAnsi="Cambria" w:cstheme="majorHAnsi"/>
          <w:lang w:val="es-GT"/>
        </w:rPr>
      </w:pPr>
    </w:p>
    <w:p w:rsidR="000E35B5" w:rsidRPr="00A01097" w:rsidRDefault="000E35B5" w:rsidP="000E35B5">
      <w:pPr>
        <w:rPr>
          <w:rFonts w:ascii="Cambria" w:hAnsi="Cambria" w:cstheme="majorHAnsi"/>
          <w:lang w:val="es-GT"/>
        </w:rPr>
      </w:pPr>
    </w:p>
    <w:p w:rsidR="000E35B5" w:rsidRPr="00A01097" w:rsidRDefault="000E35B5" w:rsidP="000E35B5">
      <w:pPr>
        <w:rPr>
          <w:rFonts w:ascii="Cambria" w:hAnsi="Cambria" w:cstheme="majorHAnsi"/>
          <w:lang w:val="es-GT"/>
        </w:rPr>
      </w:pPr>
    </w:p>
    <w:p w:rsidR="000E35B5" w:rsidRPr="00A01097" w:rsidRDefault="000E35B5" w:rsidP="000E35B5">
      <w:pPr>
        <w:rPr>
          <w:rFonts w:ascii="Cambria" w:hAnsi="Cambria" w:cstheme="majorHAnsi"/>
          <w:lang w:val="es-GT"/>
        </w:rPr>
      </w:pPr>
    </w:p>
    <w:p w:rsidR="000E35B5" w:rsidRPr="00A01097" w:rsidRDefault="000E35B5" w:rsidP="000E35B5">
      <w:pPr>
        <w:jc w:val="right"/>
        <w:rPr>
          <w:rFonts w:ascii="Cambria" w:hAnsi="Cambria" w:cstheme="majorHAnsi"/>
          <w:b/>
          <w:bCs/>
          <w:color w:val="244061" w:themeColor="accent1" w:themeShade="80"/>
          <w:lang w:val="es-GT"/>
        </w:rPr>
      </w:pPr>
      <w:r w:rsidRPr="00A01097">
        <w:rPr>
          <w:rFonts w:ascii="Cambria" w:hAnsi="Cambria" w:cstheme="majorHAnsi"/>
          <w:b/>
          <w:bCs/>
          <w:color w:val="244061" w:themeColor="accent1" w:themeShade="80"/>
          <w:lang w:val="es-GT"/>
        </w:rPr>
        <w:t xml:space="preserve">Integrantes: </w:t>
      </w:r>
    </w:p>
    <w:p w:rsidR="000E35B5" w:rsidRPr="00A01097" w:rsidRDefault="000E35B5" w:rsidP="000E35B5">
      <w:pPr>
        <w:jc w:val="right"/>
        <w:rPr>
          <w:rFonts w:ascii="Cambria" w:hAnsi="Cambria" w:cstheme="majorHAnsi"/>
          <w:b/>
          <w:bCs/>
          <w:color w:val="244061" w:themeColor="accent1" w:themeShade="80"/>
          <w:lang w:val="es-GT"/>
        </w:rPr>
      </w:pPr>
      <w:r w:rsidRPr="00A01097">
        <w:rPr>
          <w:rFonts w:ascii="Cambria" w:hAnsi="Cambria" w:cstheme="majorHAnsi"/>
          <w:b/>
          <w:bCs/>
          <w:color w:val="244061" w:themeColor="accent1" w:themeShade="80"/>
          <w:lang w:val="es-GT"/>
        </w:rPr>
        <w:t xml:space="preserve">Carlos Orozco – Carnet: 2349077 </w:t>
      </w:r>
    </w:p>
    <w:p w:rsidR="000E35B5" w:rsidRPr="00A01097" w:rsidRDefault="000E35B5" w:rsidP="000E35B5">
      <w:pPr>
        <w:jc w:val="right"/>
        <w:rPr>
          <w:rFonts w:ascii="Cambria" w:hAnsi="Cambria" w:cstheme="majorHAnsi"/>
          <w:b/>
          <w:bCs/>
          <w:color w:val="244061" w:themeColor="accent1" w:themeShade="80"/>
          <w:lang w:val="es-GT"/>
        </w:rPr>
      </w:pPr>
      <w:r w:rsidRPr="00A01097">
        <w:rPr>
          <w:rFonts w:ascii="Cambria" w:hAnsi="Cambria" w:cstheme="majorHAnsi"/>
          <w:b/>
          <w:bCs/>
          <w:color w:val="244061" w:themeColor="accent1" w:themeShade="80"/>
          <w:lang w:val="es-GT"/>
        </w:rPr>
        <w:t>Gary Ochoa – Carnet: 2349076</w:t>
      </w:r>
    </w:p>
    <w:p w:rsidR="000E35B5" w:rsidRPr="00A01097" w:rsidRDefault="000E35B5" w:rsidP="000E35B5">
      <w:pPr>
        <w:jc w:val="right"/>
        <w:rPr>
          <w:rFonts w:ascii="Cambria" w:hAnsi="Cambria" w:cstheme="majorHAnsi"/>
          <w:b/>
          <w:bCs/>
          <w:color w:val="244061" w:themeColor="accent1" w:themeShade="80"/>
          <w:lang w:val="es-GT"/>
        </w:rPr>
      </w:pPr>
      <w:r w:rsidRPr="00A01097">
        <w:rPr>
          <w:rFonts w:ascii="Cambria" w:hAnsi="Cambria" w:cstheme="majorHAnsi"/>
          <w:b/>
          <w:bCs/>
          <w:color w:val="244061" w:themeColor="accent1" w:themeShade="80"/>
          <w:lang w:val="es-GT"/>
        </w:rPr>
        <w:t xml:space="preserve"> Juan Jose Perez – Carnet: 2349044</w:t>
      </w:r>
    </w:p>
    <w:p w:rsidR="004C07FE" w:rsidRPr="000E35B5" w:rsidRDefault="000E35B5" w:rsidP="000E35B5">
      <w:pPr>
        <w:jc w:val="right"/>
        <w:rPr>
          <w:rFonts w:ascii="Cambria" w:hAnsi="Cambria" w:cstheme="majorHAnsi"/>
          <w:b/>
          <w:bCs/>
          <w:color w:val="244061" w:themeColor="accent1" w:themeShade="80"/>
          <w:lang w:val="es-GT"/>
        </w:rPr>
      </w:pPr>
      <w:r w:rsidRPr="00A01097">
        <w:rPr>
          <w:rFonts w:ascii="Cambria" w:hAnsi="Cambria" w:cstheme="majorHAnsi"/>
          <w:b/>
          <w:bCs/>
          <w:color w:val="244061" w:themeColor="accent1" w:themeShade="80"/>
          <w:lang w:val="es-GT"/>
        </w:rPr>
        <w:t xml:space="preserve"> Bryan </w:t>
      </w:r>
      <w:proofErr w:type="spellStart"/>
      <w:r w:rsidRPr="00A01097">
        <w:rPr>
          <w:rFonts w:ascii="Cambria" w:hAnsi="Cambria" w:cstheme="majorHAnsi"/>
          <w:b/>
          <w:bCs/>
          <w:color w:val="244061" w:themeColor="accent1" w:themeShade="80"/>
          <w:lang w:val="es-GT"/>
        </w:rPr>
        <w:t>Santiagos</w:t>
      </w:r>
      <w:proofErr w:type="spellEnd"/>
      <w:r w:rsidRPr="00A01097">
        <w:rPr>
          <w:rFonts w:ascii="Cambria" w:hAnsi="Cambria" w:cstheme="majorHAnsi"/>
          <w:b/>
          <w:bCs/>
          <w:color w:val="244061" w:themeColor="accent1" w:themeShade="80"/>
          <w:lang w:val="es-GT"/>
        </w:rPr>
        <w:t xml:space="preserve"> – Carnet: 2349135</w:t>
      </w:r>
      <w:r w:rsidRPr="000E35B5">
        <w:rPr>
          <w:lang w:val="es-GT"/>
        </w:rPr>
        <w:br w:type="page"/>
      </w:r>
    </w:p>
    <w:p w:rsidR="000E35B5" w:rsidRPr="000E35B5" w:rsidRDefault="000E35B5" w:rsidP="000E35B5">
      <w:pPr>
        <w:pStyle w:val="Ttulo1"/>
        <w:jc w:val="center"/>
        <w:rPr>
          <w:color w:val="auto"/>
          <w:lang w:val="es-GT"/>
        </w:rPr>
      </w:pPr>
      <w:r w:rsidRPr="000E35B5">
        <w:rPr>
          <w:color w:val="auto"/>
          <w:lang w:val="es-GT"/>
        </w:rPr>
        <w:lastRenderedPageBreak/>
        <w:t>Introducción</w:t>
      </w:r>
    </w:p>
    <w:p w:rsidR="000E35B5" w:rsidRPr="000E35B5" w:rsidRDefault="000E35B5" w:rsidP="000E35B5">
      <w:pPr>
        <w:pStyle w:val="Ttulo1"/>
        <w:rPr>
          <w:color w:val="auto"/>
          <w:sz w:val="36"/>
          <w:szCs w:val="36"/>
          <w:lang w:val="es-GT"/>
        </w:rPr>
      </w:pPr>
    </w:p>
    <w:p w:rsidR="000E35B5" w:rsidRPr="000E35B5" w:rsidRDefault="000E35B5" w:rsidP="000E35B5">
      <w:pPr>
        <w:jc w:val="both"/>
        <w:rPr>
          <w:lang w:val="es-GT"/>
        </w:rPr>
      </w:pPr>
      <w:r w:rsidRPr="000E35B5">
        <w:rPr>
          <w:lang w:val="es-GT"/>
        </w:rPr>
        <w:t xml:space="preserve">El presente documento recopila las actividades desarrolladas durante las semanas 5 y 6 del curso Base de Datos II. En esta etapa se avanzó en la implementación de la lógica interna y las restricciones del sistema, así como en la creación de procedimientos y </w:t>
      </w:r>
      <w:proofErr w:type="spellStart"/>
      <w:r w:rsidRPr="000E35B5">
        <w:rPr>
          <w:lang w:val="es-GT"/>
        </w:rPr>
        <w:t>triggers</w:t>
      </w:r>
      <w:proofErr w:type="spellEnd"/>
      <w:r w:rsidRPr="000E35B5">
        <w:rPr>
          <w:lang w:val="es-GT"/>
        </w:rPr>
        <w:t xml:space="preserve"> en Oracle SQL </w:t>
      </w:r>
      <w:proofErr w:type="spellStart"/>
      <w:r w:rsidRPr="000E35B5">
        <w:rPr>
          <w:lang w:val="es-GT"/>
        </w:rPr>
        <w:t>Developer</w:t>
      </w:r>
      <w:proofErr w:type="spellEnd"/>
      <w:r w:rsidRPr="000E35B5">
        <w:rPr>
          <w:lang w:val="es-GT"/>
        </w:rPr>
        <w:t>.</w:t>
      </w:r>
    </w:p>
    <w:p w:rsidR="000E35B5" w:rsidRPr="000E35B5" w:rsidRDefault="000E35B5" w:rsidP="000E35B5">
      <w:pPr>
        <w:jc w:val="both"/>
        <w:rPr>
          <w:lang w:val="es-GT"/>
        </w:rPr>
      </w:pPr>
      <w:r w:rsidRPr="000E35B5">
        <w:rPr>
          <w:lang w:val="es-GT"/>
        </w:rPr>
        <w:t>El trabajo tuvo como propósito fortalecer las competencias prácticas en el uso del lenguaje SQL y PL/SQL, aplicando buenas prácticas de diseño, rendimiento y validación de datos dentro del entorno de desarrollo. A través de las distintas fases, el grupo consolidó conocimientos sobre integridad referencial, optimización de consultas y automatización de procesos mediante programación en la base de datos.</w:t>
      </w:r>
    </w:p>
    <w:p w:rsidR="000E35B5" w:rsidRPr="000E35B5" w:rsidRDefault="000E35B5" w:rsidP="000E35B5">
      <w:pPr>
        <w:pStyle w:val="Ttulo1"/>
        <w:jc w:val="center"/>
        <w:rPr>
          <w:color w:val="auto"/>
          <w:lang w:val="es-GT"/>
        </w:rPr>
      </w:pPr>
      <w:r w:rsidRPr="000E35B5">
        <w:rPr>
          <w:color w:val="auto"/>
          <w:lang w:val="es-GT"/>
        </w:rPr>
        <w:t>Objetivos</w:t>
      </w:r>
    </w:p>
    <w:p w:rsidR="000E35B5" w:rsidRPr="000E35B5" w:rsidRDefault="000E35B5" w:rsidP="000E35B5">
      <w:pPr>
        <w:rPr>
          <w:lang w:val="es-GT"/>
        </w:rPr>
      </w:pPr>
    </w:p>
    <w:p w:rsidR="000E35B5" w:rsidRPr="000E35B5" w:rsidRDefault="000E35B5" w:rsidP="000E35B5">
      <w:pPr>
        <w:spacing w:after="0"/>
        <w:jc w:val="both"/>
        <w:rPr>
          <w:lang w:val="es-GT"/>
        </w:rPr>
      </w:pPr>
      <w:r w:rsidRPr="000E35B5">
        <w:rPr>
          <w:lang w:val="es-GT"/>
        </w:rPr>
        <w:t>Aplicar conceptos avanzados de diseño lógico y físico en la base de datos.</w:t>
      </w:r>
    </w:p>
    <w:p w:rsidR="000E35B5" w:rsidRPr="000E35B5" w:rsidRDefault="000E35B5" w:rsidP="000E35B5">
      <w:pPr>
        <w:spacing w:after="0"/>
        <w:jc w:val="both"/>
        <w:rPr>
          <w:lang w:val="es-GT"/>
        </w:rPr>
      </w:pPr>
    </w:p>
    <w:p w:rsidR="000E35B5" w:rsidRPr="000E35B5" w:rsidRDefault="000E35B5" w:rsidP="000E35B5">
      <w:pPr>
        <w:spacing w:after="0"/>
        <w:jc w:val="both"/>
        <w:rPr>
          <w:lang w:val="es-GT"/>
        </w:rPr>
      </w:pPr>
      <w:r w:rsidRPr="000E35B5">
        <w:rPr>
          <w:lang w:val="es-GT"/>
        </w:rPr>
        <w:t>Implementar restricciones y estructuras que garanticen la integridad de la información.</w:t>
      </w:r>
    </w:p>
    <w:p w:rsidR="000E35B5" w:rsidRPr="000E35B5" w:rsidRDefault="000E35B5" w:rsidP="000E35B5">
      <w:pPr>
        <w:spacing w:after="0"/>
        <w:jc w:val="both"/>
        <w:rPr>
          <w:lang w:val="es-GT"/>
        </w:rPr>
      </w:pPr>
    </w:p>
    <w:p w:rsidR="000E35B5" w:rsidRPr="000E35B5" w:rsidRDefault="000E35B5" w:rsidP="000E35B5">
      <w:pPr>
        <w:spacing w:after="0"/>
        <w:jc w:val="both"/>
        <w:rPr>
          <w:lang w:val="es-GT"/>
        </w:rPr>
      </w:pPr>
      <w:r w:rsidRPr="000E35B5">
        <w:rPr>
          <w:lang w:val="es-GT"/>
        </w:rPr>
        <w:t xml:space="preserve">Desarrollar y ejecutar procedimientos, funciones y </w:t>
      </w:r>
      <w:proofErr w:type="spellStart"/>
      <w:r w:rsidRPr="000E35B5">
        <w:rPr>
          <w:lang w:val="es-GT"/>
        </w:rPr>
        <w:t>triggers</w:t>
      </w:r>
      <w:proofErr w:type="spellEnd"/>
      <w:r w:rsidRPr="000E35B5">
        <w:rPr>
          <w:lang w:val="es-GT"/>
        </w:rPr>
        <w:t xml:space="preserve"> en PL/SQL para automatizar operaciones críticas.</w:t>
      </w:r>
    </w:p>
    <w:p w:rsidR="000E35B5" w:rsidRPr="000E35B5" w:rsidRDefault="000E35B5" w:rsidP="000E35B5">
      <w:pPr>
        <w:spacing w:after="0"/>
        <w:jc w:val="both"/>
        <w:rPr>
          <w:lang w:val="es-GT"/>
        </w:rPr>
      </w:pPr>
    </w:p>
    <w:p w:rsidR="000E35B5" w:rsidRPr="000E35B5" w:rsidRDefault="000E35B5" w:rsidP="000E35B5">
      <w:pPr>
        <w:spacing w:after="0"/>
        <w:jc w:val="both"/>
        <w:rPr>
          <w:lang w:val="es-GT"/>
        </w:rPr>
      </w:pPr>
      <w:r w:rsidRPr="000E35B5">
        <w:rPr>
          <w:lang w:val="es-GT"/>
        </w:rPr>
        <w:t>Comprobar el correcto funcionamiento del modelo mediante inserciones y pruebas controladas.</w:t>
      </w:r>
    </w:p>
    <w:p w:rsidR="000E35B5" w:rsidRPr="000E35B5" w:rsidRDefault="000E35B5" w:rsidP="000E35B5">
      <w:pPr>
        <w:spacing w:after="0"/>
        <w:jc w:val="both"/>
        <w:rPr>
          <w:lang w:val="es-GT"/>
        </w:rPr>
      </w:pPr>
    </w:p>
    <w:p w:rsidR="000E35B5" w:rsidRPr="000E35B5" w:rsidRDefault="000E35B5" w:rsidP="000E35B5">
      <w:pPr>
        <w:spacing w:after="0"/>
        <w:jc w:val="both"/>
        <w:rPr>
          <w:lang w:val="es-GT"/>
        </w:rPr>
      </w:pPr>
      <w:r w:rsidRPr="000E35B5">
        <w:rPr>
          <w:lang w:val="es-GT"/>
        </w:rPr>
        <w:t>Reforzar el trabajo colaborativo y la documentación técnica del proceso de desarrollo.</w:t>
      </w:r>
    </w:p>
    <w:p w:rsidR="000E35B5" w:rsidRDefault="000E35B5">
      <w:pPr>
        <w:rPr>
          <w:rFonts w:asciiTheme="majorHAnsi" w:eastAsiaTheme="majorEastAsia" w:hAnsiTheme="majorHAnsi" w:cstheme="majorBidi"/>
          <w:b/>
          <w:bCs/>
          <w:sz w:val="36"/>
          <w:szCs w:val="36"/>
          <w:lang w:val="es-GT"/>
        </w:rPr>
      </w:pPr>
      <w:r>
        <w:rPr>
          <w:sz w:val="36"/>
          <w:szCs w:val="36"/>
          <w:lang w:val="es-GT"/>
        </w:rPr>
        <w:br w:type="page"/>
      </w:r>
    </w:p>
    <w:p w:rsidR="004C07FE" w:rsidRPr="000E35B5" w:rsidRDefault="000E35B5">
      <w:pPr>
        <w:pStyle w:val="Ttulo1"/>
        <w:rPr>
          <w:color w:val="auto"/>
          <w:sz w:val="36"/>
          <w:szCs w:val="36"/>
          <w:lang w:val="es-GT"/>
        </w:rPr>
      </w:pPr>
      <w:r w:rsidRPr="000E35B5">
        <w:rPr>
          <w:color w:val="auto"/>
          <w:sz w:val="36"/>
          <w:szCs w:val="36"/>
          <w:lang w:val="es-GT"/>
        </w:rPr>
        <w:lastRenderedPageBreak/>
        <w:t>Semana 05 / Implementación de Lógica y Restricciones</w:t>
      </w:r>
    </w:p>
    <w:p w:rsidR="004C07FE" w:rsidRPr="000E35B5" w:rsidRDefault="000E35B5">
      <w:pPr>
        <w:pStyle w:val="Ttulo2"/>
        <w:rPr>
          <w:color w:val="auto"/>
          <w:sz w:val="28"/>
          <w:szCs w:val="28"/>
        </w:rPr>
      </w:pPr>
      <w:proofErr w:type="spellStart"/>
      <w:r w:rsidRPr="000E35B5">
        <w:rPr>
          <w:color w:val="auto"/>
          <w:sz w:val="28"/>
          <w:szCs w:val="28"/>
        </w:rPr>
        <w:t>Actividades</w:t>
      </w:r>
      <w:proofErr w:type="spellEnd"/>
      <w:r w:rsidRPr="000E35B5">
        <w:rPr>
          <w:color w:val="auto"/>
          <w:sz w:val="28"/>
          <w:szCs w:val="28"/>
        </w:rPr>
        <w:t xml:space="preserve"> </w:t>
      </w:r>
      <w:proofErr w:type="spellStart"/>
      <w:r w:rsidRPr="000E35B5">
        <w:rPr>
          <w:color w:val="auto"/>
          <w:sz w:val="28"/>
          <w:szCs w:val="28"/>
        </w:rPr>
        <w:t>Realizadas</w:t>
      </w:r>
      <w:proofErr w:type="spellEnd"/>
    </w:p>
    <w:p w:rsidR="004C07FE" w:rsidRDefault="000E35B5">
      <w:pPr>
        <w:jc w:val="center"/>
      </w:pPr>
      <w:r>
        <w:rPr>
          <w:noProof/>
          <w:lang w:val="es-GT" w:eastAsia="es-GT"/>
        </w:rPr>
        <w:drawing>
          <wp:inline distT="0" distB="0" distL="0" distR="0">
            <wp:extent cx="5669280" cy="4907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ca79be-ef59-45d7-aeaf-180ac773942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7FE" w:rsidRPr="000E35B5" w:rsidRDefault="000E35B5">
      <w:pPr>
        <w:rPr>
          <w:b/>
          <w:lang w:val="es-GT"/>
        </w:rPr>
      </w:pPr>
      <w:r w:rsidRPr="000E35B5">
        <w:rPr>
          <w:b/>
          <w:lang w:val="es-GT"/>
        </w:rPr>
        <w:t>1. Implementación de Claves Primarias</w:t>
      </w:r>
    </w:p>
    <w:p w:rsidR="004C07FE" w:rsidRPr="000E35B5" w:rsidRDefault="000E35B5">
      <w:pPr>
        <w:rPr>
          <w:lang w:val="es-GT"/>
        </w:rPr>
      </w:pPr>
      <w:r w:rsidRPr="000E35B5">
        <w:rPr>
          <w:lang w:val="es-GT"/>
        </w:rPr>
        <w:t>Se definieron claves primarias en las tablas principales, garantizando uni</w:t>
      </w:r>
      <w:r w:rsidRPr="000E35B5">
        <w:rPr>
          <w:lang w:val="es-GT"/>
        </w:rPr>
        <w:t>cidad y relaciones consistentes.</w:t>
      </w:r>
    </w:p>
    <w:p w:rsidR="004C07FE" w:rsidRPr="000E35B5" w:rsidRDefault="000E35B5">
      <w:pPr>
        <w:shd w:val="pct10" w:color="auto" w:fill="EDEDED"/>
        <w:ind w:left="360"/>
        <w:rPr>
          <w:lang w:val="es-GT"/>
        </w:rPr>
      </w:pPr>
      <w:r w:rsidRPr="000E35B5">
        <w:rPr>
          <w:rFonts w:ascii="Courier New" w:hAnsi="Courier New"/>
          <w:sz w:val="20"/>
          <w:lang w:val="es-GT"/>
        </w:rPr>
        <w:t>-- Tabla ESTUDIANTES</w:t>
      </w:r>
      <w:r w:rsidRPr="000E35B5">
        <w:rPr>
          <w:rFonts w:ascii="Courier New" w:hAnsi="Courier New"/>
          <w:sz w:val="20"/>
          <w:lang w:val="es-GT"/>
        </w:rPr>
        <w:br/>
        <w:t>CREATE TABLE ESTUDIANTES (</w:t>
      </w:r>
      <w:r w:rsidRPr="000E35B5">
        <w:rPr>
          <w:rFonts w:ascii="Courier New" w:hAnsi="Courier New"/>
          <w:sz w:val="20"/>
          <w:lang w:val="es-GT"/>
        </w:rPr>
        <w:br/>
        <w:t xml:space="preserve">  NUMERO_CARNET     VARCHAR2(10) NOT NULL,</w:t>
      </w:r>
      <w:r w:rsidRPr="000E35B5">
        <w:rPr>
          <w:rFonts w:ascii="Courier New" w:hAnsi="Courier New"/>
          <w:sz w:val="20"/>
          <w:lang w:val="es-GT"/>
        </w:rPr>
        <w:br/>
        <w:t xml:space="preserve">  NOMBRE            VARCHAR2(80) NOT NULL,</w:t>
      </w:r>
      <w:r w:rsidRPr="000E35B5">
        <w:rPr>
          <w:rFonts w:ascii="Courier New" w:hAnsi="Courier New"/>
          <w:sz w:val="20"/>
          <w:lang w:val="es-GT"/>
        </w:rPr>
        <w:br/>
        <w:t xml:space="preserve">  APELLIDO          VARCHAR2(80) NOT NULL,</w:t>
      </w:r>
      <w:r w:rsidRPr="000E35B5">
        <w:rPr>
          <w:rFonts w:ascii="Courier New" w:hAnsi="Courier New"/>
          <w:sz w:val="20"/>
          <w:lang w:val="es-GT"/>
        </w:rPr>
        <w:br/>
        <w:t xml:space="preserve">  EMAIL             VARCHAR2(120) UNIQUE,</w:t>
      </w:r>
      <w:r w:rsidRPr="000E35B5">
        <w:rPr>
          <w:rFonts w:ascii="Courier New" w:hAnsi="Courier New"/>
          <w:sz w:val="20"/>
          <w:lang w:val="es-GT"/>
        </w:rPr>
        <w:br/>
        <w:t xml:space="preserve">  CO</w:t>
      </w:r>
      <w:r w:rsidRPr="000E35B5">
        <w:rPr>
          <w:rFonts w:ascii="Courier New" w:hAnsi="Courier New"/>
          <w:sz w:val="20"/>
          <w:lang w:val="es-GT"/>
        </w:rPr>
        <w:t>NSTRAINT PK_ESTUDIANTES PRIMARY KEY (NUMERO_CARNET)</w:t>
      </w:r>
      <w:r w:rsidRPr="000E35B5">
        <w:rPr>
          <w:rFonts w:ascii="Courier New" w:hAnsi="Courier New"/>
          <w:sz w:val="20"/>
          <w:lang w:val="es-GT"/>
        </w:rPr>
        <w:br/>
        <w:t>);</w:t>
      </w:r>
      <w:r w:rsidRPr="000E35B5">
        <w:rPr>
          <w:rFonts w:ascii="Courier New" w:hAnsi="Courier New"/>
          <w:sz w:val="20"/>
          <w:lang w:val="es-GT"/>
        </w:rPr>
        <w:br/>
      </w:r>
      <w:r w:rsidRPr="000E35B5">
        <w:rPr>
          <w:rFonts w:ascii="Courier New" w:hAnsi="Courier New"/>
          <w:sz w:val="20"/>
          <w:lang w:val="es-GT"/>
        </w:rPr>
        <w:br/>
        <w:t>-- Tabla CLASES</w:t>
      </w:r>
      <w:r w:rsidRPr="000E35B5">
        <w:rPr>
          <w:rFonts w:ascii="Courier New" w:hAnsi="Courier New"/>
          <w:sz w:val="20"/>
          <w:lang w:val="es-GT"/>
        </w:rPr>
        <w:br/>
      </w:r>
      <w:r w:rsidRPr="000E35B5">
        <w:rPr>
          <w:rFonts w:ascii="Courier New" w:hAnsi="Courier New"/>
          <w:sz w:val="20"/>
          <w:lang w:val="es-GT"/>
        </w:rPr>
        <w:lastRenderedPageBreak/>
        <w:t>CREATE TABLE CLASES (</w:t>
      </w:r>
      <w:r w:rsidRPr="000E35B5">
        <w:rPr>
          <w:rFonts w:ascii="Courier New" w:hAnsi="Courier New"/>
          <w:sz w:val="20"/>
          <w:lang w:val="es-GT"/>
        </w:rPr>
        <w:br/>
        <w:t xml:space="preserve">  ID_CLASE      NUMBER GENERATED BY DEFAULT AS IDENTITY,</w:t>
      </w:r>
      <w:r w:rsidRPr="000E35B5">
        <w:rPr>
          <w:rFonts w:ascii="Courier New" w:hAnsi="Courier New"/>
          <w:sz w:val="20"/>
          <w:lang w:val="es-GT"/>
        </w:rPr>
        <w:br/>
        <w:t xml:space="preserve">  NOMBRE        VARCHAR2(60) NOT NULL,</w:t>
      </w:r>
      <w:r w:rsidRPr="000E35B5">
        <w:rPr>
          <w:rFonts w:ascii="Courier New" w:hAnsi="Courier New"/>
          <w:sz w:val="20"/>
          <w:lang w:val="es-GT"/>
        </w:rPr>
        <w:br/>
        <w:t xml:space="preserve">  CODIGO        VARCHAR2(10) NOT NULL UNIQUE,</w:t>
      </w:r>
      <w:r w:rsidRPr="000E35B5">
        <w:rPr>
          <w:rFonts w:ascii="Courier New" w:hAnsi="Courier New"/>
          <w:sz w:val="20"/>
          <w:lang w:val="es-GT"/>
        </w:rPr>
        <w:br/>
        <w:t xml:space="preserve">  CONSTRAINT PK_CLAS</w:t>
      </w:r>
      <w:r w:rsidRPr="000E35B5">
        <w:rPr>
          <w:rFonts w:ascii="Courier New" w:hAnsi="Courier New"/>
          <w:sz w:val="20"/>
          <w:lang w:val="es-GT"/>
        </w:rPr>
        <w:t>ES PRIMARY KEY (ID_CLASE)</w:t>
      </w:r>
      <w:r w:rsidRPr="000E35B5">
        <w:rPr>
          <w:rFonts w:ascii="Courier New" w:hAnsi="Courier New"/>
          <w:sz w:val="20"/>
          <w:lang w:val="es-GT"/>
        </w:rPr>
        <w:br/>
        <w:t>);</w:t>
      </w:r>
    </w:p>
    <w:p w:rsidR="004C07FE" w:rsidRDefault="000E35B5">
      <w:pPr>
        <w:jc w:val="center"/>
      </w:pPr>
      <w:r>
        <w:rPr>
          <w:noProof/>
          <w:lang w:val="es-GT" w:eastAsia="es-GT"/>
        </w:rPr>
        <w:drawing>
          <wp:inline distT="0" distB="0" distL="0" distR="0">
            <wp:extent cx="5669280" cy="3779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index_creat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7FE" w:rsidRPr="000E35B5" w:rsidRDefault="000E35B5">
      <w:pPr>
        <w:rPr>
          <w:b/>
          <w:lang w:val="es-GT"/>
        </w:rPr>
      </w:pPr>
      <w:r w:rsidRPr="000E35B5">
        <w:rPr>
          <w:b/>
          <w:lang w:val="es-GT"/>
        </w:rPr>
        <w:t>2. Creación de Índices</w:t>
      </w:r>
    </w:p>
    <w:p w:rsidR="004C07FE" w:rsidRPr="000E35B5" w:rsidRDefault="000E35B5">
      <w:pPr>
        <w:rPr>
          <w:lang w:val="es-GT"/>
        </w:rPr>
      </w:pPr>
      <w:r w:rsidRPr="000E35B5">
        <w:rPr>
          <w:lang w:val="es-GT"/>
        </w:rPr>
        <w:t>Se crearon índices en campos de búsqueda frecuente para optimizar el rendimiento de consultas.</w:t>
      </w:r>
    </w:p>
    <w:p w:rsidR="004C07FE" w:rsidRPr="000E35B5" w:rsidRDefault="000E35B5">
      <w:pPr>
        <w:shd w:val="pct10" w:color="auto" w:fill="EDEDED"/>
        <w:ind w:left="360"/>
        <w:rPr>
          <w:lang w:val="es-GT"/>
        </w:rPr>
      </w:pPr>
      <w:r w:rsidRPr="000E35B5">
        <w:rPr>
          <w:rFonts w:ascii="Courier New" w:hAnsi="Courier New"/>
          <w:sz w:val="20"/>
          <w:lang w:val="es-GT"/>
        </w:rPr>
        <w:t>CREATE INDEX IDX_ESTUDIANTES_APELLIDO ON ESTUDIANTES(APELLIDO);</w:t>
      </w:r>
      <w:r w:rsidRPr="000E35B5">
        <w:rPr>
          <w:rFonts w:ascii="Courier New" w:hAnsi="Courier New"/>
          <w:sz w:val="20"/>
          <w:lang w:val="es-GT"/>
        </w:rPr>
        <w:br/>
        <w:t>CREATE INDEX IDX_ASISTENCIAS_FECHA_CLASE ON</w:t>
      </w:r>
      <w:r w:rsidRPr="000E35B5">
        <w:rPr>
          <w:rFonts w:ascii="Courier New" w:hAnsi="Courier New"/>
          <w:sz w:val="20"/>
          <w:lang w:val="es-GT"/>
        </w:rPr>
        <w:t xml:space="preserve"> ASISTENCIAS(FECHA, ID_CLASE);</w:t>
      </w:r>
    </w:p>
    <w:p w:rsidR="004C07FE" w:rsidRDefault="000E35B5">
      <w:pPr>
        <w:jc w:val="center"/>
      </w:pPr>
      <w:r>
        <w:rPr>
          <w:noProof/>
          <w:lang w:val="es-GT" w:eastAsia="es-GT"/>
        </w:rPr>
        <w:lastRenderedPageBreak/>
        <w:drawing>
          <wp:inline distT="0" distB="0" distL="0" distR="0">
            <wp:extent cx="5669280" cy="3779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view_cre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7FE" w:rsidRPr="000E35B5" w:rsidRDefault="000E35B5">
      <w:pPr>
        <w:rPr>
          <w:b/>
          <w:lang w:val="es-GT"/>
        </w:rPr>
      </w:pPr>
      <w:r w:rsidRPr="000E35B5">
        <w:rPr>
          <w:b/>
          <w:lang w:val="es-GT"/>
        </w:rPr>
        <w:t>3. Creación de Vistas (si aplica)</w:t>
      </w:r>
    </w:p>
    <w:p w:rsidR="004C07FE" w:rsidRPr="000E35B5" w:rsidRDefault="000E35B5">
      <w:pPr>
        <w:rPr>
          <w:lang w:val="es-GT"/>
        </w:rPr>
      </w:pPr>
      <w:r w:rsidRPr="000E35B5">
        <w:rPr>
          <w:lang w:val="es-GT"/>
        </w:rPr>
        <w:t>Se diseñaron vistas para consultas seguras y simplificadas.</w:t>
      </w:r>
    </w:p>
    <w:p w:rsidR="004C07FE" w:rsidRPr="000E35B5" w:rsidRDefault="000E35B5">
      <w:pPr>
        <w:shd w:val="pct10" w:color="auto" w:fill="EDEDED"/>
        <w:ind w:left="360"/>
        <w:rPr>
          <w:lang w:val="es-GT"/>
        </w:rPr>
      </w:pPr>
      <w:r w:rsidRPr="000E35B5">
        <w:rPr>
          <w:rFonts w:ascii="Courier New" w:hAnsi="Courier New"/>
          <w:sz w:val="20"/>
          <w:lang w:val="es-GT"/>
        </w:rPr>
        <w:t>CREATE OR REPLACE VIEW V_ASISTENCIAS_DET AS</w:t>
      </w:r>
      <w:r w:rsidRPr="000E35B5">
        <w:rPr>
          <w:rFonts w:ascii="Courier New" w:hAnsi="Courier New"/>
          <w:sz w:val="20"/>
          <w:lang w:val="es-GT"/>
        </w:rPr>
        <w:br/>
        <w:t xml:space="preserve">SELECT </w:t>
      </w:r>
      <w:proofErr w:type="spellStart"/>
      <w:r w:rsidRPr="000E35B5">
        <w:rPr>
          <w:rFonts w:ascii="Courier New" w:hAnsi="Courier New"/>
          <w:sz w:val="20"/>
          <w:lang w:val="es-GT"/>
        </w:rPr>
        <w:t>a.ID_ASISTENCIA</w:t>
      </w:r>
      <w:proofErr w:type="spellEnd"/>
      <w:r w:rsidRPr="000E35B5">
        <w:rPr>
          <w:rFonts w:ascii="Courier New" w:hAnsi="Courier New"/>
          <w:sz w:val="20"/>
          <w:lang w:val="es-GT"/>
        </w:rPr>
        <w:t xml:space="preserve">, </w:t>
      </w:r>
      <w:proofErr w:type="spellStart"/>
      <w:r w:rsidRPr="000E35B5">
        <w:rPr>
          <w:rFonts w:ascii="Courier New" w:hAnsi="Courier New"/>
          <w:sz w:val="20"/>
          <w:lang w:val="es-GT"/>
        </w:rPr>
        <w:t>a.FECHA</w:t>
      </w:r>
      <w:proofErr w:type="spellEnd"/>
      <w:r w:rsidRPr="000E35B5">
        <w:rPr>
          <w:rFonts w:ascii="Courier New" w:hAnsi="Courier New"/>
          <w:sz w:val="20"/>
          <w:lang w:val="es-GT"/>
        </w:rPr>
        <w:t>,</w:t>
      </w:r>
      <w:r w:rsidRPr="000E35B5">
        <w:rPr>
          <w:rFonts w:ascii="Courier New" w:hAnsi="Courier New"/>
          <w:sz w:val="20"/>
          <w:lang w:val="es-GT"/>
        </w:rPr>
        <w:br/>
        <w:t xml:space="preserve">       </w:t>
      </w:r>
      <w:proofErr w:type="spellStart"/>
      <w:r w:rsidRPr="000E35B5">
        <w:rPr>
          <w:rFonts w:ascii="Courier New" w:hAnsi="Courier New"/>
          <w:sz w:val="20"/>
          <w:lang w:val="es-GT"/>
        </w:rPr>
        <w:t>e.NUMERO_CARNET</w:t>
      </w:r>
      <w:proofErr w:type="spellEnd"/>
      <w:r w:rsidRPr="000E35B5">
        <w:rPr>
          <w:rFonts w:ascii="Courier New" w:hAnsi="Courier New"/>
          <w:sz w:val="20"/>
          <w:lang w:val="es-GT"/>
        </w:rPr>
        <w:t>,</w:t>
      </w:r>
      <w:r w:rsidRPr="000E35B5">
        <w:rPr>
          <w:rFonts w:ascii="Courier New" w:hAnsi="Courier New"/>
          <w:sz w:val="20"/>
          <w:lang w:val="es-GT"/>
        </w:rPr>
        <w:br/>
        <w:t xml:space="preserve">       </w:t>
      </w:r>
      <w:proofErr w:type="spellStart"/>
      <w:r w:rsidRPr="000E35B5">
        <w:rPr>
          <w:rFonts w:ascii="Courier New" w:hAnsi="Courier New"/>
          <w:sz w:val="20"/>
          <w:lang w:val="es-GT"/>
        </w:rPr>
        <w:t>e.NOMBRE</w:t>
      </w:r>
      <w:proofErr w:type="spellEnd"/>
      <w:r w:rsidRPr="000E35B5">
        <w:rPr>
          <w:rFonts w:ascii="Courier New" w:hAnsi="Courier New"/>
          <w:sz w:val="20"/>
          <w:lang w:val="es-GT"/>
        </w:rPr>
        <w:t xml:space="preserve"> || ' ' || </w:t>
      </w:r>
      <w:proofErr w:type="spellStart"/>
      <w:r w:rsidRPr="000E35B5">
        <w:rPr>
          <w:rFonts w:ascii="Courier New" w:hAnsi="Courier New"/>
          <w:sz w:val="20"/>
          <w:lang w:val="es-GT"/>
        </w:rPr>
        <w:t>e.</w:t>
      </w:r>
      <w:r w:rsidRPr="000E35B5">
        <w:rPr>
          <w:rFonts w:ascii="Courier New" w:hAnsi="Courier New"/>
          <w:sz w:val="20"/>
          <w:lang w:val="es-GT"/>
        </w:rPr>
        <w:t>APELLIDO</w:t>
      </w:r>
      <w:proofErr w:type="spellEnd"/>
      <w:r w:rsidRPr="000E35B5">
        <w:rPr>
          <w:rFonts w:ascii="Courier New" w:hAnsi="Courier New"/>
          <w:sz w:val="20"/>
          <w:lang w:val="es-GT"/>
        </w:rPr>
        <w:t xml:space="preserve"> AS ESTUDIANTE,</w:t>
      </w:r>
      <w:r w:rsidRPr="000E35B5">
        <w:rPr>
          <w:rFonts w:ascii="Courier New" w:hAnsi="Courier New"/>
          <w:sz w:val="20"/>
          <w:lang w:val="es-GT"/>
        </w:rPr>
        <w:br/>
        <w:t xml:space="preserve">       </w:t>
      </w:r>
      <w:proofErr w:type="spellStart"/>
      <w:r w:rsidRPr="000E35B5">
        <w:rPr>
          <w:rFonts w:ascii="Courier New" w:hAnsi="Courier New"/>
          <w:sz w:val="20"/>
          <w:lang w:val="es-GT"/>
        </w:rPr>
        <w:t>c.NOMBRE</w:t>
      </w:r>
      <w:proofErr w:type="spellEnd"/>
      <w:r w:rsidRPr="000E35B5">
        <w:rPr>
          <w:rFonts w:ascii="Courier New" w:hAnsi="Courier New"/>
          <w:sz w:val="20"/>
          <w:lang w:val="es-GT"/>
        </w:rPr>
        <w:t xml:space="preserve"> AS CLASE, </w:t>
      </w:r>
      <w:proofErr w:type="spellStart"/>
      <w:r w:rsidRPr="000E35B5">
        <w:rPr>
          <w:rFonts w:ascii="Courier New" w:hAnsi="Courier New"/>
          <w:sz w:val="20"/>
          <w:lang w:val="es-GT"/>
        </w:rPr>
        <w:t>a.ESTADO</w:t>
      </w:r>
      <w:proofErr w:type="spellEnd"/>
      <w:r w:rsidRPr="000E35B5">
        <w:rPr>
          <w:rFonts w:ascii="Courier New" w:hAnsi="Courier New"/>
          <w:sz w:val="20"/>
          <w:lang w:val="es-GT"/>
        </w:rPr>
        <w:br/>
        <w:t>FROM   ASISTENCIAS a</w:t>
      </w:r>
      <w:r w:rsidRPr="000E35B5">
        <w:rPr>
          <w:rFonts w:ascii="Courier New" w:hAnsi="Courier New"/>
          <w:sz w:val="20"/>
          <w:lang w:val="es-GT"/>
        </w:rPr>
        <w:br/>
        <w:t xml:space="preserve">JOIN   ESTUDIANTES e ON </w:t>
      </w:r>
      <w:proofErr w:type="spellStart"/>
      <w:r w:rsidRPr="000E35B5">
        <w:rPr>
          <w:rFonts w:ascii="Courier New" w:hAnsi="Courier New"/>
          <w:sz w:val="20"/>
          <w:lang w:val="es-GT"/>
        </w:rPr>
        <w:t>e.NUMERO_CARNET</w:t>
      </w:r>
      <w:proofErr w:type="spellEnd"/>
      <w:r w:rsidRPr="000E35B5">
        <w:rPr>
          <w:rFonts w:ascii="Courier New" w:hAnsi="Courier New"/>
          <w:sz w:val="20"/>
          <w:lang w:val="es-GT"/>
        </w:rPr>
        <w:t xml:space="preserve"> = </w:t>
      </w:r>
      <w:proofErr w:type="spellStart"/>
      <w:r w:rsidRPr="000E35B5">
        <w:rPr>
          <w:rFonts w:ascii="Courier New" w:hAnsi="Courier New"/>
          <w:sz w:val="20"/>
          <w:lang w:val="es-GT"/>
        </w:rPr>
        <w:t>a.NUMERO_CARNET</w:t>
      </w:r>
      <w:proofErr w:type="spellEnd"/>
      <w:r w:rsidRPr="000E35B5">
        <w:rPr>
          <w:rFonts w:ascii="Courier New" w:hAnsi="Courier New"/>
          <w:sz w:val="20"/>
          <w:lang w:val="es-GT"/>
        </w:rPr>
        <w:br/>
        <w:t xml:space="preserve">JOIN   CLASES c      ON </w:t>
      </w:r>
      <w:proofErr w:type="spellStart"/>
      <w:r w:rsidRPr="000E35B5">
        <w:rPr>
          <w:rFonts w:ascii="Courier New" w:hAnsi="Courier New"/>
          <w:sz w:val="20"/>
          <w:lang w:val="es-GT"/>
        </w:rPr>
        <w:t>c.ID_CLASE</w:t>
      </w:r>
      <w:proofErr w:type="spellEnd"/>
      <w:r w:rsidRPr="000E35B5">
        <w:rPr>
          <w:rFonts w:ascii="Courier New" w:hAnsi="Courier New"/>
          <w:sz w:val="20"/>
          <w:lang w:val="es-GT"/>
        </w:rPr>
        <w:t xml:space="preserve"> = </w:t>
      </w:r>
      <w:proofErr w:type="spellStart"/>
      <w:r w:rsidRPr="000E35B5">
        <w:rPr>
          <w:rFonts w:ascii="Courier New" w:hAnsi="Courier New"/>
          <w:sz w:val="20"/>
          <w:lang w:val="es-GT"/>
        </w:rPr>
        <w:t>a.ID_CLASE</w:t>
      </w:r>
      <w:proofErr w:type="spellEnd"/>
      <w:r w:rsidRPr="000E35B5">
        <w:rPr>
          <w:rFonts w:ascii="Courier New" w:hAnsi="Courier New"/>
          <w:sz w:val="20"/>
          <w:lang w:val="es-GT"/>
        </w:rPr>
        <w:t>;</w:t>
      </w:r>
    </w:p>
    <w:p w:rsidR="004C07FE" w:rsidRPr="000E35B5" w:rsidRDefault="000E35B5">
      <w:pPr>
        <w:rPr>
          <w:lang w:val="es-GT"/>
        </w:rPr>
      </w:pPr>
      <w:r w:rsidRPr="000E35B5">
        <w:rPr>
          <w:lang w:val="es-GT"/>
        </w:rPr>
        <w:br w:type="page"/>
      </w:r>
    </w:p>
    <w:p w:rsidR="004C07FE" w:rsidRPr="000E35B5" w:rsidRDefault="000E35B5">
      <w:pPr>
        <w:pStyle w:val="Ttulo1"/>
        <w:rPr>
          <w:color w:val="auto"/>
          <w:lang w:val="es-GT"/>
        </w:rPr>
      </w:pPr>
      <w:r w:rsidRPr="000E35B5">
        <w:rPr>
          <w:color w:val="auto"/>
          <w:lang w:val="es-GT"/>
        </w:rPr>
        <w:lastRenderedPageBreak/>
        <w:t xml:space="preserve">Semana 06 / Procedimientos y </w:t>
      </w:r>
      <w:proofErr w:type="spellStart"/>
      <w:r w:rsidRPr="000E35B5">
        <w:rPr>
          <w:color w:val="auto"/>
          <w:lang w:val="es-GT"/>
        </w:rPr>
        <w:t>Triggers</w:t>
      </w:r>
      <w:proofErr w:type="spellEnd"/>
    </w:p>
    <w:p w:rsidR="004C07FE" w:rsidRPr="000E35B5" w:rsidRDefault="000E35B5">
      <w:pPr>
        <w:pStyle w:val="Ttulo2"/>
        <w:rPr>
          <w:color w:val="auto"/>
          <w:lang w:val="es-GT"/>
        </w:rPr>
      </w:pPr>
      <w:r w:rsidRPr="000E35B5">
        <w:rPr>
          <w:color w:val="auto"/>
          <w:lang w:val="es-GT"/>
        </w:rPr>
        <w:t>Actividades r</w:t>
      </w:r>
      <w:r w:rsidRPr="000E35B5">
        <w:rPr>
          <w:color w:val="auto"/>
          <w:lang w:val="es-GT"/>
        </w:rPr>
        <w:t>ealizadas:</w:t>
      </w:r>
    </w:p>
    <w:p w:rsidR="004C07FE" w:rsidRDefault="000E35B5">
      <w:pPr>
        <w:jc w:val="center"/>
      </w:pPr>
      <w:r>
        <w:rPr>
          <w:noProof/>
          <w:lang w:val="es-GT" w:eastAsia="es-GT"/>
        </w:rPr>
        <w:drawing>
          <wp:inline distT="0" distB="0" distL="0" distR="0">
            <wp:extent cx="5669280" cy="3779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procedure_cre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7FE" w:rsidRPr="000E35B5" w:rsidRDefault="000E35B5">
      <w:pPr>
        <w:rPr>
          <w:b/>
          <w:lang w:val="es-GT"/>
        </w:rPr>
      </w:pPr>
      <w:r w:rsidRPr="000E35B5">
        <w:rPr>
          <w:b/>
          <w:lang w:val="es-GT"/>
        </w:rPr>
        <w:t>1. Procedimientos y Funciones PL/SQL</w:t>
      </w:r>
    </w:p>
    <w:p w:rsidR="004C07FE" w:rsidRPr="000E35B5" w:rsidRDefault="000E35B5">
      <w:pPr>
        <w:rPr>
          <w:lang w:val="es-GT"/>
        </w:rPr>
      </w:pPr>
      <w:r w:rsidRPr="000E35B5">
        <w:rPr>
          <w:lang w:val="es-GT"/>
        </w:rPr>
        <w:t xml:space="preserve">Se desarrollaron rutinas PL/SQL para </w:t>
      </w:r>
      <w:r w:rsidRPr="000E35B5">
        <w:rPr>
          <w:lang w:val="es-GT"/>
        </w:rPr>
        <w:t>automatizar procesos y centralizar reglas de negocio.</w:t>
      </w:r>
    </w:p>
    <w:p w:rsidR="004C07FE" w:rsidRDefault="000E35B5">
      <w:pPr>
        <w:shd w:val="pct10" w:color="auto" w:fill="EDEDED"/>
        <w:ind w:left="360"/>
      </w:pPr>
      <w:r>
        <w:rPr>
          <w:rFonts w:ascii="Courier New" w:hAnsi="Courier New"/>
          <w:sz w:val="20"/>
        </w:rPr>
        <w:t>CREATE OR REPLACE PROCEDURE SP_REGISTRAR_ASISTENCIA (</w:t>
      </w:r>
      <w:r>
        <w:rPr>
          <w:rFonts w:ascii="Courier New" w:hAnsi="Courier New"/>
          <w:sz w:val="20"/>
        </w:rPr>
        <w:br/>
        <w:t xml:space="preserve">  p_numero_carnet IN ESTUDIANTES.NUMERO_CARNET%TYPE,</w:t>
      </w:r>
      <w:r>
        <w:rPr>
          <w:rFonts w:ascii="Courier New" w:hAnsi="Courier New"/>
          <w:sz w:val="20"/>
        </w:rPr>
        <w:br/>
        <w:t xml:space="preserve">  p_id_clase      IN ASISTENCIAS.ID_CLASE%TYPE,</w:t>
      </w:r>
      <w:r>
        <w:rPr>
          <w:rFonts w:ascii="Courier New" w:hAnsi="Courier New"/>
          <w:sz w:val="20"/>
        </w:rPr>
        <w:br/>
        <w:t xml:space="preserve">  p_fecha         IN DATE,</w:t>
      </w:r>
      <w:r>
        <w:rPr>
          <w:rFonts w:ascii="Courier New" w:hAnsi="Courier New"/>
          <w:sz w:val="20"/>
        </w:rPr>
        <w:br/>
        <w:t xml:space="preserve">  p_estado        IN</w:t>
      </w:r>
      <w:r>
        <w:rPr>
          <w:rFonts w:ascii="Courier New" w:hAnsi="Courier New"/>
          <w:sz w:val="20"/>
        </w:rPr>
        <w:t xml:space="preserve"> VARCHAR2</w:t>
      </w:r>
      <w:r>
        <w:rPr>
          <w:rFonts w:ascii="Courier New" w:hAnsi="Courier New"/>
          <w:sz w:val="20"/>
        </w:rPr>
        <w:br/>
        <w:t>) AS</w:t>
      </w:r>
      <w:r>
        <w:rPr>
          <w:rFonts w:ascii="Courier New" w:hAnsi="Courier New"/>
          <w:sz w:val="20"/>
        </w:rPr>
        <w:br/>
        <w:t>BEGIN</w:t>
      </w:r>
      <w:r>
        <w:rPr>
          <w:rFonts w:ascii="Courier New" w:hAnsi="Courier New"/>
          <w:sz w:val="20"/>
        </w:rPr>
        <w:br/>
        <w:t xml:space="preserve">  INSERT INTO ASISTENCIAS (ID_ASISTENCIA, NUMERO_CARNET, ID_CLASE, FECHA, ESTADO)</w:t>
      </w:r>
      <w:r>
        <w:rPr>
          <w:rFonts w:ascii="Courier New" w:hAnsi="Courier New"/>
          <w:sz w:val="20"/>
        </w:rPr>
        <w:br/>
        <w:t xml:space="preserve">  VALUES (SEQ_ASISTENCIAS.NEXTVAL, p_numero_carnet, p_id_clase, p_fecha, p_estado);</w:t>
      </w:r>
      <w:r>
        <w:rPr>
          <w:rFonts w:ascii="Courier New" w:hAnsi="Courier New"/>
          <w:sz w:val="20"/>
        </w:rPr>
        <w:br/>
        <w:t>END;</w:t>
      </w:r>
      <w:r>
        <w:rPr>
          <w:rFonts w:ascii="Courier New" w:hAnsi="Courier New"/>
          <w:sz w:val="20"/>
        </w:rPr>
        <w:br/>
        <w:t>/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CREATE OR REPLACE FUNCTION FN_EXISTE_ASISTENCIA (</w:t>
      </w:r>
      <w:r>
        <w:rPr>
          <w:rFonts w:ascii="Courier New" w:hAnsi="Courier New"/>
          <w:sz w:val="20"/>
        </w:rPr>
        <w:br/>
        <w:t xml:space="preserve">  p_numero_</w:t>
      </w:r>
      <w:r>
        <w:rPr>
          <w:rFonts w:ascii="Courier New" w:hAnsi="Courier New"/>
          <w:sz w:val="20"/>
        </w:rPr>
        <w:t>carnet IN ESTUDIANTES.NUMERO_CARNET%TYPE,</w:t>
      </w:r>
      <w:r>
        <w:rPr>
          <w:rFonts w:ascii="Courier New" w:hAnsi="Courier New"/>
          <w:sz w:val="20"/>
        </w:rPr>
        <w:br/>
        <w:t xml:space="preserve">  p_id_clase      IN ASISTENCIAS.ID_CLASE%TYPE,</w:t>
      </w:r>
      <w:r>
        <w:rPr>
          <w:rFonts w:ascii="Courier New" w:hAnsi="Courier New"/>
          <w:sz w:val="20"/>
        </w:rPr>
        <w:br/>
        <w:t xml:space="preserve">  p_fecha         IN DATE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) RETURN NUMBER IS</w:t>
      </w:r>
      <w:r>
        <w:rPr>
          <w:rFonts w:ascii="Courier New" w:hAnsi="Courier New"/>
          <w:sz w:val="20"/>
        </w:rPr>
        <w:br/>
        <w:t xml:space="preserve">  v_count NUMBER;</w:t>
      </w:r>
      <w:r>
        <w:rPr>
          <w:rFonts w:ascii="Courier New" w:hAnsi="Courier New"/>
          <w:sz w:val="20"/>
        </w:rPr>
        <w:br/>
        <w:t>BEGIN</w:t>
      </w:r>
      <w:r>
        <w:rPr>
          <w:rFonts w:ascii="Courier New" w:hAnsi="Courier New"/>
          <w:sz w:val="20"/>
        </w:rPr>
        <w:br/>
        <w:t xml:space="preserve">  SELECT COUNT(*) INTO v_count</w:t>
      </w:r>
      <w:r>
        <w:rPr>
          <w:rFonts w:ascii="Courier New" w:hAnsi="Courier New"/>
          <w:sz w:val="20"/>
        </w:rPr>
        <w:br/>
        <w:t xml:space="preserve">  FROM ASISTENCIAS</w:t>
      </w:r>
      <w:r>
        <w:rPr>
          <w:rFonts w:ascii="Courier New" w:hAnsi="Courier New"/>
          <w:sz w:val="20"/>
        </w:rPr>
        <w:br/>
        <w:t xml:space="preserve">  WHERE NUMERO_CARNET = p_numero_carnet</w:t>
      </w:r>
      <w:r>
        <w:rPr>
          <w:rFonts w:ascii="Courier New" w:hAnsi="Courier New"/>
          <w:sz w:val="20"/>
        </w:rPr>
        <w:br/>
        <w:t xml:space="preserve">    AND</w:t>
      </w:r>
      <w:r>
        <w:rPr>
          <w:rFonts w:ascii="Courier New" w:hAnsi="Courier New"/>
          <w:sz w:val="20"/>
        </w:rPr>
        <w:t xml:space="preserve"> ID_CLASE = p_id_clase</w:t>
      </w:r>
      <w:r>
        <w:rPr>
          <w:rFonts w:ascii="Courier New" w:hAnsi="Courier New"/>
          <w:sz w:val="20"/>
        </w:rPr>
        <w:br/>
        <w:t xml:space="preserve">    AND TRUNC(FECHA) = TRUNC(p_fecha);</w:t>
      </w:r>
      <w:r>
        <w:rPr>
          <w:rFonts w:ascii="Courier New" w:hAnsi="Courier New"/>
          <w:sz w:val="20"/>
        </w:rPr>
        <w:br/>
        <w:t xml:space="preserve">  RETURN v_count;</w:t>
      </w:r>
      <w:r>
        <w:rPr>
          <w:rFonts w:ascii="Courier New" w:hAnsi="Courier New"/>
          <w:sz w:val="20"/>
        </w:rPr>
        <w:br/>
        <w:t>END;</w:t>
      </w:r>
      <w:r>
        <w:rPr>
          <w:rFonts w:ascii="Courier New" w:hAnsi="Courier New"/>
          <w:sz w:val="20"/>
        </w:rPr>
        <w:br/>
        <w:t>/</w:t>
      </w:r>
    </w:p>
    <w:p w:rsidR="004C07FE" w:rsidRDefault="000E35B5">
      <w:pPr>
        <w:jc w:val="center"/>
      </w:pPr>
      <w:r>
        <w:rPr>
          <w:noProof/>
          <w:lang w:val="es-GT" w:eastAsia="es-GT"/>
        </w:rPr>
        <w:drawing>
          <wp:inline distT="0" distB="0" distL="0" distR="0">
            <wp:extent cx="5669280" cy="3779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insert_o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7FE" w:rsidRPr="000E35B5" w:rsidRDefault="000E35B5">
      <w:pPr>
        <w:rPr>
          <w:b/>
          <w:lang w:val="es-GT"/>
        </w:rPr>
      </w:pPr>
      <w:r w:rsidRPr="000E35B5">
        <w:rPr>
          <w:b/>
          <w:lang w:val="es-GT"/>
        </w:rPr>
        <w:t xml:space="preserve">2. Implementación de </w:t>
      </w:r>
      <w:proofErr w:type="spellStart"/>
      <w:r w:rsidRPr="000E35B5">
        <w:rPr>
          <w:b/>
          <w:lang w:val="es-GT"/>
        </w:rPr>
        <w:t>Triggers</w:t>
      </w:r>
      <w:proofErr w:type="spellEnd"/>
      <w:r w:rsidRPr="000E35B5">
        <w:rPr>
          <w:b/>
          <w:lang w:val="es-GT"/>
        </w:rPr>
        <w:t xml:space="preserve"> e Inserción de Datos para Pruebas</w:t>
      </w:r>
    </w:p>
    <w:p w:rsidR="004C07FE" w:rsidRPr="000E35B5" w:rsidRDefault="000E35B5">
      <w:pPr>
        <w:rPr>
          <w:lang w:val="es-GT"/>
        </w:rPr>
      </w:pPr>
      <w:r w:rsidRPr="000E35B5">
        <w:rPr>
          <w:lang w:val="es-GT"/>
        </w:rPr>
        <w:t xml:space="preserve">Se implementaron </w:t>
      </w:r>
      <w:proofErr w:type="spellStart"/>
      <w:r w:rsidRPr="000E35B5">
        <w:rPr>
          <w:lang w:val="es-GT"/>
        </w:rPr>
        <w:t>triggers</w:t>
      </w:r>
      <w:proofErr w:type="spellEnd"/>
      <w:r w:rsidRPr="000E35B5">
        <w:rPr>
          <w:lang w:val="es-GT"/>
        </w:rPr>
        <w:t xml:space="preserve"> de validación y auditoría; además, se realizaron inserciones de prueba para v</w:t>
      </w:r>
      <w:r w:rsidRPr="000E35B5">
        <w:rPr>
          <w:lang w:val="es-GT"/>
        </w:rPr>
        <w:t>erificar el comportamiento.</w:t>
      </w:r>
    </w:p>
    <w:p w:rsidR="004C07FE" w:rsidRPr="000E35B5" w:rsidRDefault="000E35B5">
      <w:pPr>
        <w:shd w:val="pct10" w:color="auto" w:fill="EDEDED"/>
        <w:ind w:left="360"/>
        <w:rPr>
          <w:lang w:val="es-GT"/>
        </w:rPr>
      </w:pPr>
      <w:r w:rsidRPr="000E35B5">
        <w:rPr>
          <w:rFonts w:ascii="Courier New" w:hAnsi="Courier New"/>
          <w:sz w:val="20"/>
          <w:lang w:val="es-GT"/>
        </w:rPr>
        <w:t>CREATE OR REPLACE TRIGGER TRG_VALIDA_ASISTENCIA</w:t>
      </w:r>
      <w:r w:rsidRPr="000E35B5">
        <w:rPr>
          <w:rFonts w:ascii="Courier New" w:hAnsi="Courier New"/>
          <w:sz w:val="20"/>
          <w:lang w:val="es-GT"/>
        </w:rPr>
        <w:br/>
        <w:t>BEFORE INSERT ON ASISTENCIAS</w:t>
      </w:r>
      <w:r w:rsidRPr="000E35B5">
        <w:rPr>
          <w:rFonts w:ascii="Courier New" w:hAnsi="Courier New"/>
          <w:sz w:val="20"/>
          <w:lang w:val="es-GT"/>
        </w:rPr>
        <w:br/>
        <w:t>FOR EACH ROW</w:t>
      </w:r>
      <w:r w:rsidRPr="000E35B5">
        <w:rPr>
          <w:rFonts w:ascii="Courier New" w:hAnsi="Courier New"/>
          <w:sz w:val="20"/>
          <w:lang w:val="es-GT"/>
        </w:rPr>
        <w:br/>
        <w:t>DECLARE</w:t>
      </w:r>
      <w:r w:rsidRPr="000E35B5">
        <w:rPr>
          <w:rFonts w:ascii="Courier New" w:hAnsi="Courier New"/>
          <w:sz w:val="20"/>
          <w:lang w:val="es-GT"/>
        </w:rPr>
        <w:br/>
        <w:t xml:space="preserve">  </w:t>
      </w:r>
      <w:proofErr w:type="spellStart"/>
      <w:r w:rsidRPr="000E35B5">
        <w:rPr>
          <w:rFonts w:ascii="Courier New" w:hAnsi="Courier New"/>
          <w:sz w:val="20"/>
          <w:lang w:val="es-GT"/>
        </w:rPr>
        <w:t>v_existe</w:t>
      </w:r>
      <w:proofErr w:type="spellEnd"/>
      <w:r w:rsidRPr="000E35B5">
        <w:rPr>
          <w:rFonts w:ascii="Courier New" w:hAnsi="Courier New"/>
          <w:sz w:val="20"/>
          <w:lang w:val="es-GT"/>
        </w:rPr>
        <w:t xml:space="preserve"> NUMBER;</w:t>
      </w:r>
      <w:r w:rsidRPr="000E35B5">
        <w:rPr>
          <w:rFonts w:ascii="Courier New" w:hAnsi="Courier New"/>
          <w:sz w:val="20"/>
          <w:lang w:val="es-GT"/>
        </w:rPr>
        <w:br/>
        <w:t>BEGIN</w:t>
      </w:r>
      <w:r w:rsidRPr="000E35B5">
        <w:rPr>
          <w:rFonts w:ascii="Courier New" w:hAnsi="Courier New"/>
          <w:sz w:val="20"/>
          <w:lang w:val="es-GT"/>
        </w:rPr>
        <w:br/>
        <w:t xml:space="preserve">  </w:t>
      </w:r>
      <w:proofErr w:type="spellStart"/>
      <w:r w:rsidRPr="000E35B5">
        <w:rPr>
          <w:rFonts w:ascii="Courier New" w:hAnsi="Courier New"/>
          <w:sz w:val="20"/>
          <w:lang w:val="es-GT"/>
        </w:rPr>
        <w:t>v_existe</w:t>
      </w:r>
      <w:proofErr w:type="spellEnd"/>
      <w:r w:rsidRPr="000E35B5">
        <w:rPr>
          <w:rFonts w:ascii="Courier New" w:hAnsi="Courier New"/>
          <w:sz w:val="20"/>
          <w:lang w:val="es-GT"/>
        </w:rPr>
        <w:t xml:space="preserve"> := FN_EXISTE_ASISTENCIA(:NEW.NUMERO_CARNET, :NEW.ID_CLASE, :NEW.FECHA);</w:t>
      </w:r>
      <w:r w:rsidRPr="000E35B5">
        <w:rPr>
          <w:rFonts w:ascii="Courier New" w:hAnsi="Courier New"/>
          <w:sz w:val="20"/>
          <w:lang w:val="es-GT"/>
        </w:rPr>
        <w:br/>
        <w:t xml:space="preserve">  IF </w:t>
      </w:r>
      <w:proofErr w:type="spellStart"/>
      <w:r w:rsidRPr="000E35B5">
        <w:rPr>
          <w:rFonts w:ascii="Courier New" w:hAnsi="Courier New"/>
          <w:sz w:val="20"/>
          <w:lang w:val="es-GT"/>
        </w:rPr>
        <w:t>v_existe</w:t>
      </w:r>
      <w:proofErr w:type="spellEnd"/>
      <w:r w:rsidRPr="000E35B5">
        <w:rPr>
          <w:rFonts w:ascii="Courier New" w:hAnsi="Courier New"/>
          <w:sz w:val="20"/>
          <w:lang w:val="es-GT"/>
        </w:rPr>
        <w:t xml:space="preserve"> &gt; 0 THEN</w:t>
      </w:r>
      <w:r w:rsidRPr="000E35B5">
        <w:rPr>
          <w:rFonts w:ascii="Courier New" w:hAnsi="Courier New"/>
          <w:sz w:val="20"/>
          <w:lang w:val="es-GT"/>
        </w:rPr>
        <w:br/>
      </w:r>
      <w:r w:rsidRPr="000E35B5">
        <w:rPr>
          <w:rFonts w:ascii="Courier New" w:hAnsi="Courier New"/>
          <w:sz w:val="20"/>
          <w:lang w:val="es-GT"/>
        </w:rPr>
        <w:lastRenderedPageBreak/>
        <w:t xml:space="preserve">    RAISE_APPLICATION_ERROR(-20001, 'Ya existe asistencia para el estudiante en esa clase y fecha.');</w:t>
      </w:r>
      <w:r w:rsidRPr="000E35B5">
        <w:rPr>
          <w:rFonts w:ascii="Courier New" w:hAnsi="Courier New"/>
          <w:sz w:val="20"/>
          <w:lang w:val="es-GT"/>
        </w:rPr>
        <w:br/>
        <w:t xml:space="preserve">  END IF;</w:t>
      </w:r>
      <w:r w:rsidRPr="000E35B5">
        <w:rPr>
          <w:rFonts w:ascii="Courier New" w:hAnsi="Courier New"/>
          <w:sz w:val="20"/>
          <w:lang w:val="es-GT"/>
        </w:rPr>
        <w:br/>
        <w:t>END;</w:t>
      </w:r>
      <w:r w:rsidRPr="000E35B5">
        <w:rPr>
          <w:rFonts w:ascii="Courier New" w:hAnsi="Courier New"/>
          <w:sz w:val="20"/>
          <w:lang w:val="es-GT"/>
        </w:rPr>
        <w:br/>
        <w:t>/</w:t>
      </w:r>
      <w:r w:rsidRPr="000E35B5">
        <w:rPr>
          <w:rFonts w:ascii="Courier New" w:hAnsi="Courier New"/>
          <w:sz w:val="20"/>
          <w:lang w:val="es-GT"/>
        </w:rPr>
        <w:br/>
      </w:r>
      <w:r w:rsidRPr="000E35B5">
        <w:rPr>
          <w:rFonts w:ascii="Courier New" w:hAnsi="Courier New"/>
          <w:sz w:val="20"/>
          <w:lang w:val="es-GT"/>
        </w:rPr>
        <w:br/>
        <w:t>CREATE OR REPLACE TRIGGER TRG_AUD_INS_ASISTENCIAS</w:t>
      </w:r>
      <w:r w:rsidRPr="000E35B5">
        <w:rPr>
          <w:rFonts w:ascii="Courier New" w:hAnsi="Courier New"/>
          <w:sz w:val="20"/>
          <w:lang w:val="es-GT"/>
        </w:rPr>
        <w:br/>
        <w:t>AFTER INSERT ON ASISTENCIAS</w:t>
      </w:r>
      <w:r w:rsidRPr="000E35B5">
        <w:rPr>
          <w:rFonts w:ascii="Courier New" w:hAnsi="Courier New"/>
          <w:sz w:val="20"/>
          <w:lang w:val="es-GT"/>
        </w:rPr>
        <w:br/>
        <w:t>FOR EACH ROW</w:t>
      </w:r>
      <w:r w:rsidRPr="000E35B5">
        <w:rPr>
          <w:rFonts w:ascii="Courier New" w:hAnsi="Courier New"/>
          <w:sz w:val="20"/>
          <w:lang w:val="es-GT"/>
        </w:rPr>
        <w:br/>
        <w:t>BEGIN</w:t>
      </w:r>
      <w:r w:rsidRPr="000E35B5">
        <w:rPr>
          <w:rFonts w:ascii="Courier New" w:hAnsi="Courier New"/>
          <w:sz w:val="20"/>
          <w:lang w:val="es-GT"/>
        </w:rPr>
        <w:br/>
        <w:t xml:space="preserve">  INSERT INTO AUD_ASISTENCIAS (ID_ASIS</w:t>
      </w:r>
      <w:r w:rsidRPr="000E35B5">
        <w:rPr>
          <w:rFonts w:ascii="Courier New" w:hAnsi="Courier New"/>
          <w:sz w:val="20"/>
          <w:lang w:val="es-GT"/>
        </w:rPr>
        <w:t>T, USUARIO, FECHA_AUD, OPERACION)</w:t>
      </w:r>
      <w:r w:rsidRPr="000E35B5">
        <w:rPr>
          <w:rFonts w:ascii="Courier New" w:hAnsi="Courier New"/>
          <w:sz w:val="20"/>
          <w:lang w:val="es-GT"/>
        </w:rPr>
        <w:br/>
        <w:t xml:space="preserve">  VALUES (:NEW.ID_ASISTENCIA, NVL(SYS_CONTEXT('USERENV','SESSION_USER'),'APP'), SYSDATE, 'INSERT');</w:t>
      </w:r>
      <w:r w:rsidRPr="000E35B5">
        <w:rPr>
          <w:rFonts w:ascii="Courier New" w:hAnsi="Courier New"/>
          <w:sz w:val="20"/>
          <w:lang w:val="es-GT"/>
        </w:rPr>
        <w:br/>
        <w:t>END;</w:t>
      </w:r>
      <w:r w:rsidRPr="000E35B5">
        <w:rPr>
          <w:rFonts w:ascii="Courier New" w:hAnsi="Courier New"/>
          <w:sz w:val="20"/>
          <w:lang w:val="es-GT"/>
        </w:rPr>
        <w:br/>
        <w:t>/</w:t>
      </w:r>
      <w:r w:rsidRPr="000E35B5">
        <w:rPr>
          <w:rFonts w:ascii="Courier New" w:hAnsi="Courier New"/>
          <w:sz w:val="20"/>
          <w:lang w:val="es-GT"/>
        </w:rPr>
        <w:br/>
      </w:r>
      <w:r w:rsidRPr="000E35B5">
        <w:rPr>
          <w:rFonts w:ascii="Courier New" w:hAnsi="Courier New"/>
          <w:sz w:val="20"/>
          <w:lang w:val="es-GT"/>
        </w:rPr>
        <w:br/>
        <w:t>-- Inserciones de prueba</w:t>
      </w:r>
      <w:r w:rsidRPr="000E35B5">
        <w:rPr>
          <w:rFonts w:ascii="Courier New" w:hAnsi="Courier New"/>
          <w:sz w:val="20"/>
          <w:lang w:val="es-GT"/>
        </w:rPr>
        <w:br/>
        <w:t>BEGIN</w:t>
      </w:r>
      <w:r w:rsidRPr="000E35B5">
        <w:rPr>
          <w:rFonts w:ascii="Courier New" w:hAnsi="Courier New"/>
          <w:sz w:val="20"/>
          <w:lang w:val="es-GT"/>
        </w:rPr>
        <w:br/>
        <w:t xml:space="preserve">  SP_REGISTRAR_ASISTENCIA('2349001', 1, DATE '2025-09-30', 'PRESENTE');</w:t>
      </w:r>
      <w:r w:rsidRPr="000E35B5">
        <w:rPr>
          <w:rFonts w:ascii="Courier New" w:hAnsi="Courier New"/>
          <w:sz w:val="20"/>
          <w:lang w:val="es-GT"/>
        </w:rPr>
        <w:br/>
        <w:t xml:space="preserve">  SP_REGIST</w:t>
      </w:r>
      <w:r w:rsidRPr="000E35B5">
        <w:rPr>
          <w:rFonts w:ascii="Courier New" w:hAnsi="Courier New"/>
          <w:sz w:val="20"/>
          <w:lang w:val="es-GT"/>
        </w:rPr>
        <w:t xml:space="preserve">RAR_ASISTENCIA('2349001', 1, DATE '2025-09-30', 'PRESENTE'); -- Debe fallar por </w:t>
      </w:r>
      <w:proofErr w:type="spellStart"/>
      <w:r w:rsidRPr="000E35B5">
        <w:rPr>
          <w:rFonts w:ascii="Courier New" w:hAnsi="Courier New"/>
          <w:sz w:val="20"/>
          <w:lang w:val="es-GT"/>
        </w:rPr>
        <w:t>trigger</w:t>
      </w:r>
      <w:proofErr w:type="spellEnd"/>
      <w:r w:rsidRPr="000E35B5">
        <w:rPr>
          <w:rFonts w:ascii="Courier New" w:hAnsi="Courier New"/>
          <w:sz w:val="20"/>
          <w:lang w:val="es-GT"/>
        </w:rPr>
        <w:br/>
        <w:t>END;</w:t>
      </w:r>
      <w:r w:rsidRPr="000E35B5">
        <w:rPr>
          <w:rFonts w:ascii="Courier New" w:hAnsi="Courier New"/>
          <w:sz w:val="20"/>
          <w:lang w:val="es-GT"/>
        </w:rPr>
        <w:br/>
        <w:t>/</w:t>
      </w:r>
    </w:p>
    <w:p w:rsidR="004C07FE" w:rsidRDefault="000E35B5">
      <w:pPr>
        <w:rPr>
          <w:lang w:val="es-GT"/>
        </w:rPr>
      </w:pPr>
      <w:r w:rsidRPr="000E35B5">
        <w:rPr>
          <w:lang w:val="es-GT"/>
        </w:rPr>
        <w:br w:type="page"/>
      </w:r>
    </w:p>
    <w:p w:rsidR="000E35B5" w:rsidRDefault="000E35B5">
      <w:pPr>
        <w:rPr>
          <w:lang w:val="es-GT"/>
        </w:rPr>
      </w:pPr>
    </w:p>
    <w:p w:rsidR="000E35B5" w:rsidRDefault="000E35B5">
      <w:pPr>
        <w:rPr>
          <w:lang w:val="es-GT"/>
        </w:rPr>
      </w:pPr>
    </w:p>
    <w:p w:rsidR="000E35B5" w:rsidRDefault="000E35B5">
      <w:pPr>
        <w:rPr>
          <w:lang w:val="es-GT"/>
        </w:rPr>
      </w:pPr>
    </w:p>
    <w:p w:rsidR="000E35B5" w:rsidRDefault="000E35B5">
      <w:pPr>
        <w:rPr>
          <w:lang w:val="es-GT"/>
        </w:rPr>
      </w:pPr>
    </w:p>
    <w:p w:rsidR="000E35B5" w:rsidRPr="000E35B5" w:rsidRDefault="000E35B5">
      <w:pPr>
        <w:rPr>
          <w:lang w:val="es-GT"/>
        </w:rPr>
      </w:pPr>
    </w:p>
    <w:p w:rsidR="004C07FE" w:rsidRDefault="000E35B5" w:rsidP="000E35B5">
      <w:pPr>
        <w:pStyle w:val="Ttulo1"/>
        <w:jc w:val="center"/>
        <w:rPr>
          <w:color w:val="auto"/>
          <w:lang w:val="es-GT"/>
        </w:rPr>
      </w:pPr>
      <w:r>
        <w:rPr>
          <w:color w:val="auto"/>
          <w:lang w:val="es-GT"/>
        </w:rPr>
        <w:t>Conclusión</w:t>
      </w:r>
    </w:p>
    <w:p w:rsidR="000E35B5" w:rsidRDefault="000E35B5" w:rsidP="000E35B5">
      <w:pPr>
        <w:rPr>
          <w:lang w:val="es-GT"/>
        </w:rPr>
      </w:pPr>
    </w:p>
    <w:p w:rsidR="000E35B5" w:rsidRPr="000E35B5" w:rsidRDefault="000E35B5" w:rsidP="000E35B5">
      <w:pPr>
        <w:jc w:val="both"/>
        <w:rPr>
          <w:lang w:val="es-GT"/>
        </w:rPr>
      </w:pPr>
    </w:p>
    <w:p w:rsidR="004C07FE" w:rsidRPr="000E35B5" w:rsidRDefault="000E35B5" w:rsidP="000E35B5">
      <w:pPr>
        <w:spacing w:line="360" w:lineRule="auto"/>
        <w:jc w:val="both"/>
        <w:rPr>
          <w:lang w:val="es-GT"/>
        </w:rPr>
      </w:pPr>
      <w:r w:rsidRPr="000E35B5">
        <w:rPr>
          <w:lang w:val="es-GT"/>
        </w:rPr>
        <w:t>Durante estas semanas afianzamos la colaboración y la disciplina técnica. El trabajo nos llevó a tomar decisiones informadas sobre diseño ló</w:t>
      </w:r>
      <w:r w:rsidRPr="000E35B5">
        <w:rPr>
          <w:lang w:val="es-GT"/>
        </w:rPr>
        <w:t xml:space="preserve">gico, rendimiento y calidad de datos, y a validar esas decisiones con pruebas reales. Aprendimos a planificar iteraciones cortas, a documentar lo esencial y a apoyarnos en evidencia (mensajes y resultados de ejecución) para verificar avances. El resultado </w:t>
      </w:r>
      <w:r w:rsidRPr="000E35B5">
        <w:rPr>
          <w:lang w:val="es-GT"/>
        </w:rPr>
        <w:t>no solo es una base de datos más sólida, sino un equipo que comunica, ajusta y mejora continuamente.</w:t>
      </w:r>
    </w:p>
    <w:sectPr w:rsidR="004C07FE" w:rsidRPr="000E35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35B5"/>
    <w:rsid w:val="0015074B"/>
    <w:rsid w:val="0029639D"/>
    <w:rsid w:val="00326F90"/>
    <w:rsid w:val="004C07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30D50B4"/>
  <w14:defaultImageDpi w14:val="300"/>
  <w15:docId w15:val="{6463830C-D9AC-48FE-AA58-9E10B62EF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27C356-88CA-4A9C-84DA-9218FB760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844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perez</cp:lastModifiedBy>
  <cp:revision>2</cp:revision>
  <dcterms:created xsi:type="dcterms:W3CDTF">2013-12-23T23:15:00Z</dcterms:created>
  <dcterms:modified xsi:type="dcterms:W3CDTF">2025-10-11T06:08:00Z</dcterms:modified>
  <cp:category/>
</cp:coreProperties>
</file>